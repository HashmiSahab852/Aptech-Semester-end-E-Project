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8 mm data cartridge 2.5 GB 112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OG-097  |  DEMO-TDK-097</w:t>
      </w:r>
    </w:p>
    <w:p>
      <w:r>
        <w:rPr>
          <w:rFonts w:ascii="Arial" w:hAnsi="Arial"/>
          <w:color w:val="000000"/>
          <w:sz w:val="19"/>
        </w:rPr>
        <w:t>8 mm data cartridge 2.5 GB 112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3,270.00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112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2.5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8 mm data cartridge 2.5 GB 112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