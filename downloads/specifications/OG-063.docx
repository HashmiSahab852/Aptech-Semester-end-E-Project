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52x CD writer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OG-063  |  DEMO-SON-063</w:t>
      </w:r>
    </w:p>
    <w:p>
      <w:r>
        <w:rPr>
          <w:rFonts w:ascii="Arial" w:hAnsi="Arial"/>
          <w:color w:val="000000"/>
          <w:sz w:val="19"/>
        </w:rPr>
        <w:t>52x CD writer USB 2.0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6,540.00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52x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52x CD writer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