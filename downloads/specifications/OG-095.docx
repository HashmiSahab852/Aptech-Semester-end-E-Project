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8 mm data cartridge 2.5 GB 112 m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OG-095  |  DEMO-SON-095</w:t>
      </w:r>
    </w:p>
    <w:p>
      <w:r>
        <w:rPr>
          <w:rFonts w:ascii="Arial" w:hAnsi="Arial"/>
          <w:color w:val="000000"/>
          <w:sz w:val="19"/>
        </w:rPr>
        <w:t>8 mm data cartridge 2.5 GB 112 m for compatible workstation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3,060.00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 data tape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2.5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5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112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8 mm data tape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2.5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For compatible 8 mm data tape drives only; native capacity varies with the matching drive format. This is not an AIT or video cartridge.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Compatible workstation backup; Legacy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8 mm data cartridge 2.5 GB 112 m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