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LTO-3 data cartridge 400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OG-116  |  DEMO-TDK-116</w:t>
      </w:r>
    </w:p>
    <w:p>
      <w:r>
        <w:rPr>
          <w:rFonts w:ascii="Arial" w:hAnsi="Arial"/>
          <w:color w:val="000000"/>
          <w:sz w:val="19"/>
        </w:rPr>
        <w:t>LTO-3 data cartridge 400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6,970.00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400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800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LTO-3;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LTO-3 data cartridge 400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