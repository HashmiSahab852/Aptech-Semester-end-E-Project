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OG-034  |  DEMO-SON-034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1,495.00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