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LTO-5 data cartridge 1500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OG-121  |  DEMO-HP-121</w:t>
      </w:r>
    </w:p>
    <w:p>
      <w:r>
        <w:rPr>
          <w:rFonts w:ascii="Arial" w:hAnsi="Arial"/>
          <w:color w:val="000000"/>
          <w:sz w:val="19"/>
        </w:rPr>
        <w:t>LTO-5 data cartridge 1500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11,240.00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LTO-5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1500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3000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LTO-5;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LTO-5 data cartridge 1500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