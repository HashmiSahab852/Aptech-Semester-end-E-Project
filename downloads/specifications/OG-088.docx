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DDS-4 4 mm data cartridge 20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OG-088  |  DEMO-SON-088</w:t>
      </w:r>
    </w:p>
    <w:p>
      <w:r>
        <w:rPr>
          <w:rFonts w:ascii="Arial" w:hAnsi="Arial"/>
          <w:color w:val="000000"/>
          <w:sz w:val="19"/>
        </w:rPr>
        <w:t>DDS-4 4 mm data cartridge 20 GB for legacy server backup.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cartridges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3,320.00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DDS-4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length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150 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DDS-4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4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20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DDS-4-compatible DDS drive; verify the drive manufacturer generation compatibility list.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Legacy server backup; Offline retention of compatible backup sets.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DDS-4 4 mm data cartridge 20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