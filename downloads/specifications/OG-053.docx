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52x CD-ROM drive PATA-IDE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OG-053  |  DEMO-SON-053</w:t>
      </w:r>
    </w:p>
    <w:p>
      <w:r>
        <w:rPr>
          <w:rFonts w:ascii="Arial" w:hAnsi="Arial"/>
          <w:color w:val="000000"/>
          <w:sz w:val="19"/>
        </w:rPr>
        <w:t>52x CD-ROM drive PATA-IDE for reading legacy installation discs.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CD-ROM drives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4,830.00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Drive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Read-only CD-ROM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 read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PATA / IDE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media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CD-ROM, CD-R; CD-RW subject to disc compatibility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 factor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5.25-inch internal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None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Drive type: Read-only CD-ROM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 read speed: 52x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Interface: PATA / IDE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the matching host interface and operating-system optical-drive support. Check chassis and power connections before fitting an internal drive.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Reading legacy installation discs; Retrieving archived files.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52x CD-ROM drive PATA-IDE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