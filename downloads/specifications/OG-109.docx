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AIT-1 Advanced Intelligent Tape 35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OG-109  |  DEMO-MAX-109</w:t>
      </w:r>
    </w:p>
    <w:p>
      <w:r>
        <w:rPr>
          <w:rFonts w:ascii="Arial" w:hAnsi="Arial"/>
          <w:color w:val="000000"/>
          <w:sz w:val="19"/>
        </w:rPr>
        <w:t>AIT-1 Advanced Intelligent Tape 35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5,200.00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91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AIT-1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35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AIT-1;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AIT-1 Advanced Intelligent Tape 35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