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Maxell 8 mm data cartridge 7 GB 160 m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OG-100  |  DEMO-MAX-100</w:t>
      </w:r>
    </w:p>
    <w:p>
      <w:r>
        <w:rPr>
          <w:rFonts w:ascii="Arial" w:hAnsi="Arial"/>
          <w:color w:val="000000"/>
          <w:sz w:val="19"/>
        </w:rPr>
        <w:t>8 mm data cartridge 7 GB 160 m for compatible workstation backup.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Maxell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Data cartridges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4,330.00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 data tape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width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8 mm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Native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Compressed capacity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14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Compression assumption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2:1; actual ratio depends on data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Tape length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160 m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1 cartridge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8 mm data tape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Tape width: 8 mm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Native capacity: 7 GB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For compatible 8 mm data tape drives only; native capacity varies with the matching drive format. This is not an AIT or video cartridge.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Compatible workstation backup; Legacy archive retention.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Maxell 8 mm data cartridge 7 GB 160 m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