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DVD-R 4.7 GB 16x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OG-070  |  DEMO-TDK-070</w:t>
      </w:r>
    </w:p>
    <w:p>
      <w:r>
        <w:rPr>
          <w:rFonts w:ascii="Arial" w:hAnsi="Arial"/>
          <w:color w:val="000000"/>
          <w:sz w:val="19"/>
        </w:rPr>
        <w:t>DVD-R 4.7 GB 16x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1,225.00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16x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DVD-R 4.7 GB 16x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