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Samsung 8x DVD writer USB 2.0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OG-060  |  DEMO-SAM-060</w:t>
      </w:r>
    </w:p>
    <w:p>
      <w:r>
        <w:rPr>
          <w:rFonts w:ascii="Arial" w:hAnsi="Arial"/>
          <w:color w:val="000000"/>
          <w:sz w:val="19"/>
        </w:rPr>
        <w:t>8x DVD writer USB 2.0 for creating compatible optical backups.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Samsung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Optical writers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7,950.00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Drive type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DVD writer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CD read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48x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CD-R write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48x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CD-RW write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24x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Interface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USB 2.0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Supported media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CD-ROM, CD-R, CD-RW, DVD-ROM, DVD±R, DVD±RW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 factor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External enclosure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DVD±R write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8x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DVD±RW write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6x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Drive type: DVD writer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CD read speed: 48x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CD-R write speed: 48x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compatible host connection, recording software and writable media rated for the chosen recording speed.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Creating compatible optical backups; Preparing media for distribution.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Samsung 8x DVD writer USB 2.0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