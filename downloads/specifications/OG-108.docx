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AIT-4 Advanced Intelligent Tape 200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OG-108  |  DEMO-TDK-108</w:t>
      </w:r>
    </w:p>
    <w:p>
      <w:r>
        <w:rPr>
          <w:rFonts w:ascii="Arial" w:hAnsi="Arial"/>
          <w:color w:val="000000"/>
          <w:sz w:val="19"/>
        </w:rPr>
        <w:t>AIT-4 Advanced Intelligent Tape 200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9,350.00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AIT-4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200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AIT-4;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AIT-4 Advanced Intelligent Tape 200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