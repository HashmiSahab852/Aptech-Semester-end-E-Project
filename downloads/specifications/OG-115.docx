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LTO-5 data cartridge 1500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OG-115  |  DEMO-IMA-115</w:t>
      </w:r>
    </w:p>
    <w:p>
      <w:r>
        <w:rPr>
          <w:rFonts w:ascii="Arial" w:hAnsi="Arial"/>
          <w:color w:val="000000"/>
          <w:sz w:val="19"/>
        </w:rPr>
        <w:t>LTO-5 data cartridge 1500 GB for data-centre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centre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10,300.00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LTO-5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1500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3000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12.65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Recording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LTO-5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1500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Compressed capacity: 3000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Use with an LTO drive that explicitly supports LTO-5; do not assume all LTO generations are interchangeable.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Data-centre backup rotation; Offline archive retention.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LTO-5 data cartridge 1500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