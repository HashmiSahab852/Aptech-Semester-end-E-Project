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48x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OG-046  |  DEMO-SAM-046</w:t>
      </w:r>
    </w:p>
    <w:p>
      <w:r>
        <w:rPr>
          <w:rFonts w:ascii="Arial" w:hAnsi="Arial"/>
          <w:color w:val="000000"/>
          <w:sz w:val="19"/>
        </w:rPr>
        <w:t>48x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4,130.00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48x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