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Maxell CD-RW 700 MB 4x 10-pack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OG-039  |  DEMO-MAX-039</w:t>
      </w:r>
    </w:p>
    <w:p>
      <w:r>
        <w:rPr>
          <w:rFonts w:ascii="Arial" w:hAnsi="Arial"/>
          <w:color w:val="000000"/>
          <w:sz w:val="19"/>
        </w:rPr>
        <w:t>CD-RW 700 MB 4x 10-pack for reusable file transfers.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Maxell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Compact disc media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1,040.00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CD-RW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Capacity per disc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700 MB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recording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4x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10 discs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Surface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Standard labelled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Rewrite capability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Rewritable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CD-RW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Capacity per disc: 700 MB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Maximum recording speed: 4x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CD-RW writer supporting the stated speed class; some older CD-ROM and audio players cannot read CD-RW media.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Reusable file transfers; Temporary working archives.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Maxell CD-RW 700 MB 4x 10-pack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