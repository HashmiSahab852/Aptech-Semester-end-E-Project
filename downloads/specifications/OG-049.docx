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24x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OG-049  |  DEMO-SON-049</w:t>
      </w:r>
    </w:p>
    <w:p>
      <w:r>
        <w:rPr>
          <w:rFonts w:ascii="Arial" w:hAnsi="Arial"/>
          <w:color w:val="000000"/>
          <w:sz w:val="19"/>
        </w:rPr>
        <w:t>24x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3,590.00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24x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24x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