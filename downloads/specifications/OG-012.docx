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3.5-inch 720 kB floppy disks 10-pack Unformatted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OG-012  |  DEMO-MAX-012</w:t>
      </w:r>
    </w:p>
    <w:p>
      <w:r>
        <w:rPr>
          <w:rFonts w:ascii="Arial" w:hAnsi="Arial"/>
          <w:color w:val="000000"/>
          <w:sz w:val="19"/>
        </w:rPr>
        <w:t>3.5-inch 720 kB floppy disks 10-pack Unformatted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2,060.00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720 kB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Double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720 kB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Double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3.5-inch 720 kB floppy disks 10-pack Unformatted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