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TDK AIT-2 Advanced Intelligent Tape 50 GB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OG-106  |  DEMO-TDK-106</w:t>
      </w:r>
    </w:p>
    <w:p>
      <w:r>
        <w:rPr>
          <w:rFonts w:ascii="Arial" w:hAnsi="Arial"/>
          <w:color w:val="000000"/>
          <w:sz w:val="19"/>
        </w:rPr>
        <w:t>AIT-2 Advanced Intelligent Tape 50 GB for ait backup rotation.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TDK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AIT tapes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6,350.00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AIT-2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130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2.6:1;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AIT-2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Tape width: 8 mm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50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drive explicitly supporting AIT-2; AIT generation compatibility must be checked before purchase.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AIT backup rotation; Long-term retention within an AIT workflow.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TDK AIT-2 Advanced Intelligent Tape 50 GB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