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8x DVD writer SATA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OG-058  |  DEMO-SAM-058</w:t>
      </w:r>
    </w:p>
    <w:p>
      <w:r>
        <w:rPr>
          <w:rFonts w:ascii="Arial" w:hAnsi="Arial"/>
          <w:color w:val="000000"/>
          <w:sz w:val="19"/>
        </w:rPr>
        <w:t>8x DVD writer SATA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6,650.00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8x DVD writer SATA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