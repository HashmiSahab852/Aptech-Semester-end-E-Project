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8x DVD writer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OG-066  |  DEMO-SON-066</w:t>
      </w:r>
    </w:p>
    <w:p>
      <w:r>
        <w:rPr>
          <w:rFonts w:ascii="Arial" w:hAnsi="Arial"/>
          <w:color w:val="000000"/>
          <w:sz w:val="19"/>
        </w:rPr>
        <w:t>8x DVD writer USB 2.0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8,490.00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8x DVD writer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