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Quantum LTO-3 data cartridge 400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OG-122  |  DEMO-QUA-122</w:t>
      </w:r>
    </w:p>
    <w:p>
      <w:r>
        <w:rPr>
          <w:rFonts w:ascii="Arial" w:hAnsi="Arial"/>
          <w:color w:val="000000"/>
          <w:sz w:val="19"/>
        </w:rPr>
        <w:t>LTO-3 data cartridge 400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Quantum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7,910.00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400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800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LTO-3;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LTO-3 data cartridge 400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