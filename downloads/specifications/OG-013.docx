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CD-R 700 MB 52x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OG-013  |  DEMO-IMA-013</w:t>
      </w:r>
    </w:p>
    <w:p>
      <w:r>
        <w:rPr>
          <w:rFonts w:ascii="Arial" w:hAnsi="Arial"/>
          <w:color w:val="000000"/>
          <w:sz w:val="19"/>
        </w:rPr>
        <w:t>CD-R 700 MB 52x Standard labelled 10-pack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480.00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CD-R 700 MB 52x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