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DVD-R 4.7 GB 16x Forcefield protective coating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OG-067  |  DEMO-IMA-067</w:t>
      </w:r>
    </w:p>
    <w:p>
      <w:r>
        <w:rPr>
          <w:rFonts w:ascii="Arial" w:hAnsi="Arial"/>
          <w:color w:val="000000"/>
          <w:sz w:val="19"/>
        </w:rPr>
        <w:t>DVD-R 4.7 GB 16x Forcefield protective coating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Forcefield protective coating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DVD-R 4.7 GB 16x Forcefield protective coating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