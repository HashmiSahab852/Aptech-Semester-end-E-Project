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3.5-inch 720 kB floppy disks 10-pack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OG-006  |  DEMO-SON-006</w:t>
      </w:r>
    </w:p>
    <w:p>
      <w:r>
        <w:rPr>
          <w:rFonts w:ascii="Arial" w:hAnsi="Arial"/>
          <w:color w:val="000000"/>
          <w:sz w:val="19"/>
        </w:rPr>
        <w:t>3.5-inch 720 kB floppy disks 10-pack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1,880.00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720 kB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Double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720 kB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Double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3.5-inch 720 kB floppy disks 10-pack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