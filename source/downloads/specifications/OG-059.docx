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Samsung 16x DVD writer SATA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OG-059  |  DEMO-SAM-059</w:t>
      </w:r>
    </w:p>
    <w:p>
      <w:r>
        <w:rPr>
          <w:rFonts w:ascii="Arial" w:hAnsi="Arial"/>
          <w:color w:val="000000"/>
          <w:sz w:val="19"/>
        </w:rPr>
        <w:t>16x DVD writer SATA for creating compatible optical backups.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Samsung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Optical writers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7,300.00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 writer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CD-R, CD-RW, DVD-ROM, DVD±R, DVD±RW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DVD±R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DVD±RW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6x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DVD writer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48x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CD-R write speed: 48x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host connection, recording software and writable media rated for the chosen recording speed.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Creating compatible optical backups; Preparing media for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Samsung 16x DVD writer SATA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