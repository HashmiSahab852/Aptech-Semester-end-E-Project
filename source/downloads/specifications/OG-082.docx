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DVD-RW 4.7 GB 4x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OG-082  |  DEMO-TDK-082</w:t>
      </w:r>
    </w:p>
    <w:p>
      <w:r>
        <w:rPr>
          <w:rFonts w:ascii="Arial" w:hAnsi="Arial"/>
          <w:color w:val="000000"/>
          <w:sz w:val="19"/>
        </w:rPr>
        <w:t>DVD-RW 4.7 GB 4x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1,675.00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DVD-RW.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DVD-RW 4.7 GB 4x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