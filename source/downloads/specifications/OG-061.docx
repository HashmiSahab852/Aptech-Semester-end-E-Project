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24x CD writer PATA-IDE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OG-061  |  DEMO-SON-061</w:t>
      </w:r>
    </w:p>
    <w:p>
      <w:r>
        <w:rPr>
          <w:rFonts w:ascii="Arial" w:hAnsi="Arial"/>
          <w:color w:val="000000"/>
          <w:sz w:val="19"/>
        </w:rPr>
        <w:t>24x CD writer PATA-IDE for creating compatible optical backups.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Optical writers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5,240.00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 writer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CD-RW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PATA / IDE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CD-R, CD-RW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5.25-inch internal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CD writer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52x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CD-R write speed: 24x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host connection, recording software and writable media rated for the chosen recording speed.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Creating compatible optical backups; Preparing media for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24x CD writer PATA-IDE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