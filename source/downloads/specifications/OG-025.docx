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CD-R 700 MB 52x Standard labelled 10-pack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OG-025  |  DEMO-MAX-025</w:t>
      </w:r>
    </w:p>
    <w:p>
      <w:r>
        <w:rPr>
          <w:rFonts w:ascii="Arial" w:hAnsi="Arial"/>
          <w:color w:val="000000"/>
          <w:sz w:val="19"/>
        </w:rPr>
        <w:t>CD-R 700 MB 52x Standard labelled 10-pack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700.00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Standard labelled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CD-R 700 MB 52x Standard labelled 10-pack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