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CD-R 700 MB 16x Standard labelled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OG-024  |  DEMO-TDK-024</w:t>
      </w:r>
    </w:p>
    <w:p>
      <w:r>
        <w:rPr>
          <w:rFonts w:ascii="Arial" w:hAnsi="Arial"/>
          <w:color w:val="000000"/>
          <w:sz w:val="19"/>
        </w:rPr>
        <w:t>CD-R 700 MB 16x Standard labelled 25-pack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1,645.00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CD-R 700 MB 16x Standard labelled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