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24x CD-ROM drive USB 2.0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OG-054  |  DEMO-SON-054</w:t>
      </w:r>
    </w:p>
    <w:p>
      <w:r>
        <w:rPr>
          <w:rFonts w:ascii="Arial" w:hAnsi="Arial"/>
          <w:color w:val="000000"/>
          <w:sz w:val="19"/>
        </w:rPr>
        <w:t>24x CD-ROM drive USB 2.0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5,140.00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USB 2.0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External enclosure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24x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USB 2.0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24x CD-ROM drive USB 2.0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