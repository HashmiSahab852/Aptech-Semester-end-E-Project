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HP CD-RW 700 MB 4x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OG-041  |  DEMO-HP-041</w:t>
      </w:r>
    </w:p>
    <w:p>
      <w:r>
        <w:rPr>
          <w:rFonts w:ascii="Arial" w:hAnsi="Arial"/>
          <w:color w:val="000000"/>
          <w:sz w:val="19"/>
        </w:rPr>
        <w:t>CD-RW 700 MB 4x 10-pack for reusable file transfers.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HP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1,115.00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CD-RW writer supporting the stated speed class; some older CD-ROM and audio players cannot read CD-RW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Reusable file transfers; Temporary working archives.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 CD-RW 700 MB 4x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