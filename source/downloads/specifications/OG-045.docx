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40x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OG-045  |  DEMO-SAM-045</w:t>
      </w:r>
    </w:p>
    <w:p>
      <w:r>
        <w:rPr>
          <w:rFonts w:ascii="Arial" w:hAnsi="Arial"/>
          <w:color w:val="000000"/>
          <w:sz w:val="19"/>
        </w:rPr>
        <w:t>40x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3,820.00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40x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40x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