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TDK 3.5-inch 1.44 MB floppy disks 20-pack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OG-008  |  DEMO-TDK-008</w:t>
      </w:r>
    </w:p>
    <w:p>
      <w:r>
        <w:rPr>
          <w:rFonts w:ascii="Arial" w:hAnsi="Arial"/>
          <w:color w:val="000000"/>
          <w:sz w:val="19"/>
        </w:rPr>
        <w:t>3.5-inch 1.44 MB floppy disks 20-pack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TDK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1,650.00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TDK 3.5-inch 1.44 MB floppy disks 20-pack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