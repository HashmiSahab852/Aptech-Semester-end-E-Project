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Samsung 32x CD-ROM drive PATA-IDE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OG-044  |  DEMO-SAM-044</w:t>
      </w:r>
    </w:p>
    <w:p>
      <w:r>
        <w:rPr>
          <w:rFonts w:ascii="Arial" w:hAnsi="Arial"/>
          <w:color w:val="000000"/>
          <w:sz w:val="19"/>
        </w:rPr>
        <w:t>32x CD-ROM drive PATA-IDE for reading legacy installation discs.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Samsung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CD-ROM drives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3,510.00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Read-only CD-ROM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PATA / IDE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CD-R; CD-RW subject to disc compatibility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5.25-inch internal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None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Read-only CD-ROM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32x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Interface: PATA / IDE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the matching host interface and operating-system optical-drive support. Check chassis and power connections before fitting an internal drive.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Reading legacy installation discs; Retrieving archived files.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Samsung 32x CD-ROM drive PATA-IDE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