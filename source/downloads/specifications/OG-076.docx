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DVD+R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OG-076  |  DEMO-TDK-076</w:t>
      </w:r>
    </w:p>
    <w:p>
      <w:r>
        <w:rPr>
          <w:rFonts w:ascii="Arial" w:hAnsi="Arial"/>
          <w:color w:val="000000"/>
          <w:sz w:val="19"/>
        </w:rPr>
        <w:t>DVD+R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1,225.00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DVD+R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