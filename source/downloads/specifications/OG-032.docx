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OG-032  |  DEMO-IMA-032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