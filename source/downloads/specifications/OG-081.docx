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Verbatim DVD-RW 4.7 GB 4x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OG-081  |  DEMO-VER-081</w:t>
      </w:r>
    </w:p>
    <w:p>
      <w:r>
        <w:rPr>
          <w:rFonts w:ascii="Arial" w:hAnsi="Arial"/>
          <w:color w:val="000000"/>
          <w:sz w:val="19"/>
        </w:rPr>
        <w:t>DVD-RW 4.7 GB 4x Standard labelled 10-pack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Verbatim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1,550.00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DVD-RW.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 DVD-RW 4.7 GB 4x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