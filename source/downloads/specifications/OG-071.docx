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DVD-R 4.7 GB 16x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OG-071  |  DEMO-MAX-071</w:t>
      </w:r>
    </w:p>
    <w:p>
      <w:r>
        <w:rPr>
          <w:rFonts w:ascii="Arial" w:hAnsi="Arial"/>
          <w:color w:val="000000"/>
          <w:sz w:val="19"/>
        </w:rPr>
        <w:t>DVD-R 4.7 GB 16x Standard labelled 10-pack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1,350.00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DVD-R 4.7 GB 16x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