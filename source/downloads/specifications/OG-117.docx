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TDK LTO-4 data cartridge 800 GB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OG-117  |  DEMO-TDK-117</w:t>
      </w:r>
    </w:p>
    <w:p>
      <w:r>
        <w:rPr>
          <w:rFonts w:ascii="Arial" w:hAnsi="Arial"/>
          <w:color w:val="000000"/>
          <w:sz w:val="19"/>
        </w:rPr>
        <w:t>LTO-4 data cartridge 800 GB for data-centre backup rotation.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TDK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Data centre tapes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8,870.00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LTO-4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Native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800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Compressed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1600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Compression assumption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2:1; actual ratio depends on data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Tape width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12.65 mm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 cartridge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Recording type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Rewritable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LTO-4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Native capacity: 800 GB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Compressed capacity: 1600 GB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Use with an LTO drive that explicitly supports LTO-4; do not assume all LTO generations are interchangeable.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Data-centre backup rotation; Offline archive retention.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TDK LTO-4 data cartridge 800 GB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