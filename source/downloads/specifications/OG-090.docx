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DDS-4 4 mm data cartridge 20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OG-090  |  DEMO-TDK-090</w:t>
      </w:r>
    </w:p>
    <w:p>
      <w:r>
        <w:rPr>
          <w:rFonts w:ascii="Arial" w:hAnsi="Arial"/>
          <w:color w:val="000000"/>
          <w:sz w:val="19"/>
        </w:rPr>
        <w:t>DDS-4 4 mm data cartridge 20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3,490.00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DDS-4-compatible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DDS-4 4 mm data cartridge 20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