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DVD+R 4.7 GB 16x Inkjet printable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OG-074  |  DEMO-SON-074</w:t>
      </w:r>
    </w:p>
    <w:p>
      <w:r>
        <w:rPr>
          <w:rFonts w:ascii="Arial" w:hAnsi="Arial"/>
          <w:color w:val="000000"/>
          <w:sz w:val="19"/>
        </w:rPr>
        <w:t>DVD+R 4.7 GB 16x Inkjet printable 25-pack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975.00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DVD+R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DVD+R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DVD+R.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DVD+R 4.7 GB 16x Inkjet printable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