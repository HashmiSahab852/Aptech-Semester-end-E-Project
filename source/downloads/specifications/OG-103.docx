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AIT-3 Advanced Intelligent Tape 100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OG-103  |  DEMO-SON-103</w:t>
      </w:r>
    </w:p>
    <w:p>
      <w:r>
        <w:rPr>
          <w:rFonts w:ascii="Arial" w:hAnsi="Arial"/>
          <w:color w:val="000000"/>
          <w:sz w:val="19"/>
        </w:rPr>
        <w:t>AIT-3 Advanced Intelligent Tape 100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7,500.00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260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AIT-3;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AIT-3 Advanced Intelligent Tape 100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