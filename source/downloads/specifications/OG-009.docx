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TDK 3.5-inch 720 kB floppy disks 10-pack Unformatted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OG-009  |  DEMO-TDK-009</w:t>
      </w:r>
    </w:p>
    <w:p>
      <w:r>
        <w:rPr>
          <w:rFonts w:ascii="Arial" w:hAnsi="Arial"/>
          <w:color w:val="000000"/>
          <w:sz w:val="19"/>
        </w:rPr>
        <w:t>3.5-inch 720 kB floppy disks 10-pack Unformatted for legacy document transfer.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TDK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Floppy disks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1,970.00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3.5-inch floppy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Capacity per disk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720 kB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Density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Double density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10 disks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Formatting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Unformatted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3.5-inch floppy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Capacity per disk: 720 kB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Density: Double density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3.5-inch floppy drive supporting the stated density; USB floppy readers may not support 720 kB media.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Legacy document transfer; Compatible instrument configuration backup.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TDK 3.5-inch 720 kB floppy disks 10-pack Unformatted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