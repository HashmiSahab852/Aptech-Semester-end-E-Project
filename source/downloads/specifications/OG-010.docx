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Maxell 3.5-inch 1.44 MB floppy disks 10-pack PC formatted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OG-010  |  DEMO-MAX-010</w:t>
      </w:r>
    </w:p>
    <w:p>
      <w:r>
        <w:rPr>
          <w:rFonts w:ascii="Arial" w:hAnsi="Arial"/>
          <w:color w:val="000000"/>
          <w:sz w:val="19"/>
        </w:rPr>
        <w:t>3.5-inch 1.44 MB floppy disks 10-pack PC formatted for legacy document transfer.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Maxell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Floppy disks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1,420.00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3.5-inch floppy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disk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1.44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Density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High density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 disks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Formatting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PC formatted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3.5-inch floppy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disk: 1.44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Density: High density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3.5-inch floppy drive supporting the stated density; USB floppy readers may not support 720 kB media.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Legacy document transfer; Compatible instrument configuration backup.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Maxell 3.5-inch 1.44 MB floppy disks 10-pack PC formatted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