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Quantum LTO-5 data cartridge 1500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OG-124  |  DEMO-QUA-124</w:t>
      </w:r>
    </w:p>
    <w:p>
      <w:r>
        <w:rPr>
          <w:rFonts w:ascii="Arial" w:hAnsi="Arial"/>
          <w:color w:val="000000"/>
          <w:sz w:val="19"/>
        </w:rPr>
        <w:t>LTO-5 data cartridge 1500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Quantum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11,710.00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LTO-5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1500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3000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LTO-5;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LTO-5 data cartridge 1500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