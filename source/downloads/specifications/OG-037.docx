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CD-RW 700 MB 4x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OG-037  |  DEMO-TDK-037</w:t>
      </w:r>
    </w:p>
    <w:p>
      <w:r>
        <w:rPr>
          <w:rFonts w:ascii="Arial" w:hAnsi="Arial"/>
          <w:color w:val="000000"/>
          <w:sz w:val="19"/>
        </w:rPr>
        <w:t>CD-RW 700 MB 4x 10-pack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965.00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CD-RW 700 MB 4x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