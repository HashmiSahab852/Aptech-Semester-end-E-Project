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24x CD writer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OG-055  |  DEMO-SAM-055</w:t>
      </w:r>
    </w:p>
    <w:p>
      <w:r>
        <w:rPr>
          <w:rFonts w:ascii="Arial" w:hAnsi="Arial"/>
          <w:color w:val="000000"/>
          <w:sz w:val="19"/>
        </w:rPr>
        <w:t>24x CD writer PATA-IDE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4,700.00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CD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24x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24x CD writer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