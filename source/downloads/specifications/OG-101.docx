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AIT-1 Advanced Intelligent Tape 35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OG-101  |  DEMO-SON-101</w:t>
      </w:r>
    </w:p>
    <w:p>
      <w:r>
        <w:rPr>
          <w:rFonts w:ascii="Arial" w:hAnsi="Arial"/>
          <w:color w:val="000000"/>
          <w:sz w:val="19"/>
        </w:rPr>
        <w:t>AIT-1 Advanced Intelligent Tape 35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4,500.00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91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AIT-1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35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AIT-1;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AIT-1 Advanced Intelligent Tape 35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