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Verbatim DVD-R 4.7 GB 16x Standard labelled 10-pack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OG-069  |  DEMO-VER-069</w:t>
      </w:r>
    </w:p>
    <w:p>
      <w:r>
        <w:rPr>
          <w:rFonts w:ascii="Arial" w:hAnsi="Arial"/>
          <w:color w:val="000000"/>
          <w:sz w:val="19"/>
        </w:rPr>
        <w:t>DVD-R 4.7 GB 16x Standard labelled 10-pack for standard-definition video distribution.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Verbatim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DVD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1,100.00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4.7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Layers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Single layer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DVD-R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4.7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16x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DVD writer supporting DVD-R. Check player support and finalisation requirements before recording.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Standard-definition video distribution; Optical file archiving.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Verbatim DVD-R 4.7 GB 16x Standard labelled 10-pack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