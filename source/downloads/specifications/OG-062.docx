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Sony 40x CD writer PATA-IDE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OG-062  |  DEMO-SON-062</w:t>
      </w:r>
    </w:p>
    <w:p>
      <w:r>
        <w:rPr>
          <w:rFonts w:ascii="Arial" w:hAnsi="Arial"/>
          <w:color w:val="000000"/>
          <w:sz w:val="19"/>
        </w:rPr>
        <w:t>40x CD writer PATA-IDE for creating compatible optical backups.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Sony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Optical writers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5,890.00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Drive type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 writer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 read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52x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CD-R write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40x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CD-RW write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24x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PATA / IDE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Supported media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CD-ROM, CD-R, CD-RW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 factor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5.25-inch internal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Drive type: CD writer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CD read speed: 52x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CD-R write speed: 40x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compatible host connection, recording software and writable media rated for the chosen recording speed.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Creating compatible optical backups; Preparing media for distribution.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Sony 40x CD writer PATA-IDE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