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Verbatim CD-R 700 MB 16x LightScribe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OG-021  |  DEMO-VER-021</w:t>
      </w:r>
    </w:p>
    <w:p>
      <w:r>
        <w:rPr>
          <w:rFonts w:ascii="Arial" w:hAnsi="Arial"/>
          <w:color w:val="000000"/>
          <w:sz w:val="19"/>
        </w:rPr>
        <w:t>CD-R 700 MB 16x LightScribe 25-pack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Verbatim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1,590.00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LightScribe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LightScribe label writing requires a LightScribe-compatible drive and software. 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 CD-R 700 MB 16x LightScribe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