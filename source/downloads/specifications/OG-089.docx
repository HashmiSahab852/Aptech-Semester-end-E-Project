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TDK DDS-3 4 mm data cartridge 12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OG-089  |  DEMO-TDK-089</w:t>
      </w:r>
    </w:p>
    <w:p>
      <w:r>
        <w:rPr>
          <w:rFonts w:ascii="Arial" w:hAnsi="Arial"/>
          <w:color w:val="000000"/>
          <w:sz w:val="19"/>
        </w:rPr>
        <w:t>DDS-3 4 mm data cartridge 12 GB for legacy server backup.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TDK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cartridges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2,740.00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DDS-3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24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length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125 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DDS-3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4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12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DDS-3-compatible DDS drive; verify the drive manufacturer generation compatibility list.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Legacy server backup; Offline retention of compatible backup sets.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TDK DDS-3 4 mm data cartridge 12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