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CD-R 700 MB 52x Inkjet printable 50-pack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OG-017  |  DEMO-SON-017</w:t>
      </w:r>
    </w:p>
    <w:p>
      <w:r>
        <w:rPr>
          <w:rFonts w:ascii="Arial" w:hAnsi="Arial"/>
          <w:color w:val="000000"/>
          <w:sz w:val="19"/>
        </w:rPr>
        <w:t>CD-R 700 MB 52x Inkjet printable 50-pack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1,035.00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CD-R 700 MB 52x Inkjet printable 50-pack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